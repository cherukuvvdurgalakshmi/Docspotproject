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DocSpot – Seamless Appointment Booking for Health</w:t>
      </w:r>
    </w:p>
    <w:p>
      <w:pPr>
        <w:pStyle w:val="Heading2"/>
      </w:pPr>
      <w:r>
        <w:t>1. ER DIAGRAM (System Entities)</w:t>
      </w:r>
    </w:p>
    <w:p>
      <w:r>
        <w:t>The system consists of the following main entities:</w:t>
        <w:br/>
        <w:br/>
        <w:t>User – Stores patient details like name, email, phone and address.</w:t>
        <w:br/>
        <w:t>Doctor – Contains doctor information such as specialization and availability.</w:t>
        <w:br/>
        <w:t>Admin – Controls and manages the system operations.</w:t>
        <w:br/>
        <w:t>Appointment – Stores booking details between user and doctor.</w:t>
        <w:br/>
        <w:t>Payment – Tracks payment method and status.</w:t>
        <w:br/>
        <w:br/>
        <w:t>Relationships:</w:t>
        <w:br/>
        <w:t>A User can book multiple Appointments.</w:t>
        <w:br/>
        <w:t>A Doctor can attend multiple Appointments.</w:t>
        <w:br/>
        <w:t>Admin manages Users, Doctors, and Appointments.</w:t>
        <w:br/>
      </w:r>
    </w:p>
    <w:p>
      <w:pPr>
        <w:pStyle w:val="Heading2"/>
      </w:pPr>
      <w:r>
        <w:t>2. PRE-REQUISITES</w:t>
      </w:r>
    </w:p>
    <w:p>
      <w:r>
        <w:t>Before running the project, the following tools are required:</w:t>
        <w:br/>
        <w:br/>
        <w:t>Node.js – For backend server execution.</w:t>
        <w:br/>
        <w:t>MongoDB – For database storage.</w:t>
        <w:br/>
        <w:t>VS Code – For development environment.</w:t>
        <w:br/>
        <w:t>Postman / Thunder Client – For API testing.</w:t>
        <w:br/>
        <w:t>Git – For version control.</w:t>
        <w:br/>
      </w:r>
    </w:p>
    <w:p>
      <w:pPr>
        <w:pStyle w:val="Heading2"/>
      </w:pPr>
      <w:r>
        <w:t>3. PROJECT STRUCTURE</w:t>
      </w:r>
    </w:p>
    <w:p>
      <w:r>
        <w:t>The project is divided into three major layers:</w:t>
        <w:br/>
        <w:br/>
        <w:t>Frontend – Developed using React.js to provide user interface.</w:t>
        <w:br/>
        <w:t>Backend – Developed using Node.js and Express.js to handle logic and APIs.</w:t>
        <w:br/>
        <w:t>Database – MongoDB used for storing users, doctors, and appointments data.</w:t>
        <w:br/>
      </w:r>
    </w:p>
    <w:p>
      <w:pPr>
        <w:pStyle w:val="Heading2"/>
      </w:pPr>
      <w:r>
        <w:t>4. SETUP &amp; CONFIGURATION</w:t>
      </w:r>
    </w:p>
    <w:p>
      <w:r>
        <w:t>Step 1: Install Node Modules using npm install.</w:t>
        <w:br/>
        <w:t>Step 2: Configure MongoDB Connection.</w:t>
        <w:br/>
        <w:t>Step 3: Setup Environment Variables including JWT Secret and Database URL.</w:t>
        <w:br/>
        <w:t>Step 4: Run Backend Server using npm start.</w:t>
        <w:br/>
        <w:t>Step 5: Run Frontend Server using npm run dev.</w:t>
        <w:br/>
      </w:r>
    </w:p>
    <w:p>
      <w:pPr>
        <w:pStyle w:val="Heading2"/>
      </w:pPr>
      <w:r>
        <w:t>5. BACKEND DEVELOPMENT</w:t>
      </w:r>
    </w:p>
    <w:p>
      <w:r>
        <w:t>The backend manages authentication, appointment booking logic, and doctor management.</w:t>
        <w:br/>
        <w:br/>
        <w:t>Modules Developed:</w:t>
        <w:br/>
        <w:t>User Controller – Handles registration and login.</w:t>
        <w:br/>
        <w:t>Doctor Controller – Manages doctor data.</w:t>
        <w:br/>
        <w:t>Appointment Controller – Manages bookings.</w:t>
        <w:br/>
        <w:t>Admin Controller – Controls system management.</w:t>
        <w:br/>
        <w:br/>
        <w:t>Features:</w:t>
        <w:br/>
        <w:t>User Registration &amp; Login</w:t>
        <w:br/>
        <w:t>Appointment Booking &amp; Cancellation</w:t>
        <w:br/>
        <w:t>Admin Dashboard</w:t>
        <w:br/>
      </w:r>
    </w:p>
    <w:p>
      <w:pPr>
        <w:pStyle w:val="Heading2"/>
      </w:pPr>
      <w:r>
        <w:t>6. DATABASE</w:t>
      </w:r>
    </w:p>
    <w:p>
      <w:r>
        <w:t>MongoDB Collections Used:</w:t>
        <w:br/>
        <w:br/>
        <w:t>Users Collection:</w:t>
        <w:br/>
        <w:t>Stores personal details like name, email, phone and address.</w:t>
        <w:br/>
        <w:br/>
        <w:t>Doctors Collection:</w:t>
        <w:br/>
        <w:t>Stores doctor specialization and availability.</w:t>
        <w:br/>
        <w:br/>
        <w:t>Appointments Collection:</w:t>
        <w:br/>
        <w:t>Stores user ID, doctor ID, appointment date, status and payment mode.</w:t>
        <w:br/>
      </w:r>
    </w:p>
    <w:p>
      <w:pPr>
        <w:pStyle w:val="Heading2"/>
      </w:pPr>
      <w:r>
        <w:t>7. FRONTEND DEVELOPMENT</w:t>
      </w:r>
    </w:p>
    <w:p>
      <w:r>
        <w:t>Frontend developed using React.</w:t>
        <w:br/>
        <w:br/>
        <w:t>Modules:</w:t>
        <w:br/>
        <w:t>Home Page – Displays system overview.</w:t>
        <w:br/>
        <w:t>Doctor Listing – Shows available doctors.</w:t>
        <w:br/>
        <w:t>Booking Page – Allows appointment booking.</w:t>
        <w:br/>
        <w:t>User Dashboard – Displays user appointments.</w:t>
        <w:br/>
        <w:br/>
        <w:t>Users can:</w:t>
        <w:br/>
        <w:t>View doctors</w:t>
        <w:br/>
        <w:t>Book appointments</w:t>
        <w:br/>
        <w:t>Track appointment status</w:t>
        <w:br/>
      </w:r>
    </w:p>
    <w:p>
      <w:pPr>
        <w:pStyle w:val="Heading2"/>
      </w:pPr>
      <w:r>
        <w:t>8. PROJECT IMPLEMENTATION</w:t>
      </w:r>
    </w:p>
    <w:p>
      <w:r>
        <w:t>System Workflow:</w:t>
        <w:br/>
        <w:br/>
        <w:t>User registers or logs in.</w:t>
        <w:br/>
        <w:t>User views doctor list.</w:t>
        <w:br/>
        <w:t>User books appointment.</w:t>
        <w:br/>
        <w:t>Appointment is stored in database.</w:t>
        <w:br/>
        <w:t>Admin monitors and manages appointments.</w:t>
        <w:br/>
      </w:r>
    </w:p>
    <w:p>
      <w:pPr>
        <w:pStyle w:val="Heading2"/>
      </w:pPr>
      <w:r>
        <w:t>9. PROJECT FLOW DEMO</w:t>
      </w:r>
    </w:p>
    <w:p>
      <w:r>
        <w:t>User logs into the system.</w:t>
        <w:br/>
        <w:t>Selects doctor.</w:t>
        <w:br/>
        <w:t>Books appointment.</w:t>
        <w:br/>
        <w:t>Booking data stored in MongoDB.</w:t>
        <w:br/>
        <w:t>Admin monitors appointment.</w:t>
        <w:br/>
        <w:t>User tracks appointment status.</w:t>
        <w:br/>
      </w:r>
    </w:p>
    <w:p>
      <w:pPr>
        <w:pStyle w:val="Heading2"/>
      </w:pPr>
      <w:r>
        <w:t>10. CONCLUSION</w:t>
      </w:r>
    </w:p>
    <w:p>
      <w:r>
        <w:t xml:space="preserve">DocSpot simplifies healthcare appointment booking by digitizing the process. </w:t>
        <w:br/>
        <w:t>It improves efficiency, reduces manual effort, and enhances accessibility for both patients and administrators.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